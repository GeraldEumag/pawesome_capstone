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24D76"/>
          <w:sz w:val="52"/>
        </w:rPr>
        <w:t>Pawesome Chatbot System</w:t>
      </w:r>
    </w:p>
    <w:p>
      <w:pPr>
        <w:jc w:val="center"/>
      </w:pPr>
      <w:r>
        <w:rPr>
          <w:color w:val="666666"/>
          <w:sz w:val="26"/>
        </w:rPr>
        <w:t>Structure, Workflow, Scope &amp; Limitations — Overhaul Reference</w:t>
      </w:r>
    </w:p>
    <w:p>
      <w:pPr>
        <w:jc w:val="center"/>
      </w:pPr>
      <w:r>
        <w:rPr>
          <w:i/>
          <w:color w:val="666666"/>
          <w:sz w:val="18"/>
        </w:rPr>
        <w:t>Generated October 24, 2026 · Pawesome Capstone · Laravel 12 + React 18</w:t>
      </w:r>
    </w:p>
    <w:p/>
    <w:p>
      <w:pPr>
        <w:pStyle w:val="Heading1"/>
      </w:pPr>
      <w:r>
        <w:t>1. Structure</w:t>
      </w:r>
    </w:p>
    <w:p>
      <w:pPr>
        <w:pStyle w:val="Heading2"/>
      </w:pPr>
      <w:r>
        <w:t>1.1 Four chat surfaces sharing (partially) one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Surface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Frontend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Backend entry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Audience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Landing bot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LandingChatbot.jsx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ChatbotController::publicWelcome / publicMessage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Guests (no auth)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Authenticated assistant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RoleAwareChatbot.jsx (~1,480 lines)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ChatbotController::welcome / message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All 7 roles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Live chat (human)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Inside RoleAwareChatbot + staff pages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LiveChatController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Customer &lt;-&gt; receptionist/admin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Telegram bot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Telegram app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TelegramBotController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Linked users</w:t>
            </w:r>
          </w:p>
        </w:tc>
      </w:tr>
    </w:tbl>
    <w:p/>
    <w:p>
      <w:pPr>
        <w:pStyle w:val="Heading2"/>
      </w:pPr>
      <w:r>
        <w:t>1.2 Backend layer map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POST /api/chatbot/message          POST /api/chatbot/public/message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 xml:space="preserve">        |                                   |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 xml:space="preserve">        v                                   v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ChatbotController --&gt; PremiumChatbotService   hardcoded keyword rules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 xml:space="preserve">        |                  (the orchestrator)  in the controller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 xml:space="preserve">        |                        |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 xml:space="preserve">        +--&gt; RoleScopeService          (role config, normalization)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 xml:space="preserve">        +--&gt; KnowledgeBaseService      (FAQ matching, AI history)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 xml:space="preserve">        +--&gt; AiChatbotService          (Groq / Gemini provider)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 xml:space="preserve">        +--&gt; ChatbotFaq (DB)           (role-scoped Q&amp;A)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 xml:space="preserve">        +--&gt; ChatbotLog (DB)           (every turn logged)</w:t>
      </w:r>
    </w:p>
    <w:p/>
    <w:p>
      <w:pPr>
        <w:pStyle w:val="Heading2"/>
      </w:pPr>
      <w:r>
        <w:t>1.3 Key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Location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PremiumChatbotService.php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app/Services/Chatbot/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~1,730 lines — the live orchestrator used by ChatbotController + TelegramBotController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ChatbotService.php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app/Services/Chatbot/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~970 lines — LEGACY orchestrator, dead in production paths (only console commands + manual tests use it)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AiChatbotService.php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app/Services/Chatbot/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LLM abstraction: Groq (default, OpenAI-compatible, multi-key pool w/ last-good-key cache) + Gemini (legacy). Fail-soft -&gt; null.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KnowledgeBaseService.php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app/Services/Chatbot/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FAQ scoring + conversation history window for the 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RoleScopeService.php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app/Services/Chatbot/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Per-role labels / scopes / suggestions; role normalization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ChatbotWorkflowController.php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app/Http/Controllers/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Transactional endpoints: appointment bookings, hotel stays, appointment/inventory lookups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LiveChatController.php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app/Http/Controllers/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Human live-chat sessions (waiting -&gt; active -&gt; closed)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Admin\ChatbotController.php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app/Http/Controllers/Admin/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Log aggregation + stats + per-user history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Admin\ChatbotFaqController.php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app/Http/Controllers/Admin/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FAQ CRUD + cache invalidation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TelegramBotController.php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app/Http/Controllers/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Telegram webhook, commands, inline keyboards -&gt; PremiumChatbotService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chatbot.php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config/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Provider config, intent routing lists, ~30 Taglish synonyms, memory_turns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store.php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config/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Business ground truth (name, address, phone, cancellation, payments, vaccination policy)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ChatbotFaqSeeder.php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database/seeders/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18 seeded FAQs</w:t>
            </w:r>
          </w:p>
        </w:tc>
      </w:tr>
    </w:tbl>
    <w:p/>
    <w:p>
      <w:pPr>
        <w:pStyle w:val="Heading2"/>
      </w:pPr>
      <w:r>
        <w:t>1.4 Data model</w:t>
      </w:r>
    </w:p>
    <w:p>
      <w:pPr>
        <w:pStyle w:val="ListBullet"/>
      </w:pPr>
      <w:r>
        <w:rPr>
          <w:b/>
        </w:rPr>
        <w:t>chatbot_logs</w:t>
      </w:r>
      <w:r>
        <w:t xml:space="preserve"> — every turn: user_id, role, channel, type, intent, scope, message, response, user_message, bot_response, metadata(json). Note the duplicated column pairs (migration artifact).</w:t>
      </w:r>
    </w:p>
    <w:p>
      <w:pPr>
        <w:pStyle w:val="ListBullet"/>
      </w:pPr>
      <w:r>
        <w:rPr>
          <w:b/>
        </w:rPr>
        <w:t>chatbot_faqs</w:t>
      </w:r>
      <w:r>
        <w:t xml:space="preserve"> — question, answer, keywords[], category, scope (general|all|&lt;role&gt;), is_active, sort_order</w:t>
      </w:r>
    </w:p>
    <w:p>
      <w:pPr>
        <w:pStyle w:val="ListBullet"/>
      </w:pPr>
      <w:r>
        <w:rPr>
          <w:b/>
        </w:rPr>
        <w:t>live_chat_sessions / live_chat_messages</w:t>
      </w:r>
      <w:r>
        <w:t xml:space="preserve"> — human chat, status waiting -&gt; active -&gt; closed</w:t>
      </w:r>
    </w:p>
    <w:p>
      <w:pPr>
        <w:pStyle w:val="Heading2"/>
      </w:pPr>
      <w:r>
        <w:t>1.5 Frontend structure</w:t>
      </w:r>
    </w:p>
    <w:p>
      <w:r>
        <w:rPr>
          <w:b/>
          <w:i w:val="0"/>
        </w:rPr>
        <w:t>RoleAwareChatbot.jsx is a three-mode component in one file:</w:t>
      </w:r>
    </w:p>
    <w:p>
      <w:pPr>
        <w:pStyle w:val="ListNumber"/>
      </w:pPr>
      <w:r>
        <w:t>Bot mode (default) — free text -&gt; POST /chatbot/message</w:t>
      </w:r>
    </w:p>
    <w:p>
      <w:pPr>
        <w:pStyle w:val="ListNumber"/>
      </w:pPr>
      <w:r>
        <w:t>convFlow — customer-only conversational booking state machine (select_pet -&gt; select_service/select_checkin -&gt; select_date/select_room -&gt; add_notes -&gt; confirm), rendered as chips inline in the chat</w:t>
      </w:r>
    </w:p>
    <w:p>
      <w:pPr>
        <w:pStyle w:val="ListNumber"/>
      </w:pPr>
      <w:r>
        <w:t>liveChatMode — customer-only human chat, polling GET /chatbot/live-chat/{id}/messages every 3s</w:t>
      </w:r>
    </w:p>
    <w:p>
      <w:r>
        <w:rPr>
          <w:b w:val="0"/>
          <w:i w:val="0"/>
        </w:rPr>
        <w:t>Plus a fourth legacy modal workflow system (workflow state -&gt; Modal forms): create_booking, appointment_lookup, inventory_search, hotel_booking, transaction_lookup — used by non-customer roles when backend actions contain type:"workflow".</w:t>
      </w:r>
    </w:p>
    <w:p/>
    <w:p>
      <w:pPr>
        <w:pStyle w:val="ListBullet"/>
      </w:pPr>
      <w:r>
        <w:rPr>
          <w:b/>
        </w:rPr>
        <w:t>Mount points:</w:t>
      </w:r>
      <w:r>
        <w:t xml:space="preserve"> DashboardLayout.jsx (global widget for all dashboards) + ReceptionistChatbot.jsx (mode="embedded").</w:t>
      </w:r>
    </w:p>
    <w:p>
      <w:pPr>
        <w:pStyle w:val="ListBullet"/>
      </w:pPr>
      <w:r>
        <w:rPr>
          <w:b/>
        </w:rPr>
        <w:t>Persistence:</w:t>
      </w:r>
      <w:r>
        <w:t xml:space="preserve"> messages in localStorage per ROLE (pawesome_chat_{role}, max 50); session context (conversation_id, lastIntent, lastEntityType, lastRequestId, lastPaymentStatus) in localStorage; live-chat session in sessionStorage.</w:t>
      </w:r>
    </w:p>
    <w:p>
      <w:pPr>
        <w:pStyle w:val="ListBullet"/>
      </w:pPr>
      <w:r>
        <w:rPr>
          <w:b/>
        </w:rPr>
        <w:t>Admin UI:</w:t>
      </w:r>
      <w:r>
        <w:t xml:space="preserve"> ChatbotLogs.jsx — Logs tab + FAQ CRUD tab, 60s silent refresh.</w:t>
      </w:r>
    </w:p>
    <w:p>
      <w:pPr>
        <w:pStyle w:val="Heading1"/>
      </w:pPr>
      <w:r>
        <w:t>2. Workflow</w:t>
      </w:r>
    </w:p>
    <w:p>
      <w:pPr>
        <w:pStyle w:val="Heading2"/>
      </w:pPr>
      <w:r>
        <w:t>2.1 Authenticated message (POST /api/chatbot/message)</w:t>
      </w:r>
    </w:p>
    <w:p>
      <w:pPr>
        <w:pStyle w:val="ListNumber"/>
      </w:pPr>
      <w:r>
        <w:t>ChatbotController::message validates (max 2000 chars) -&gt; PremiumChatbotService::respond()</w:t>
      </w:r>
    </w:p>
    <w:p>
      <w:pPr>
        <w:pStyle w:val="ListNumber"/>
      </w:pPr>
      <w:r>
        <w:t>Stage 1 — detectSystemIntent(): role-tuned regexes. Customer-only payment intents evaluated first (comment P1-6 documents a past shadowing bug). Detects: payment_history, upload_payment_help, check_payment_status, pending_payments, help, low_stock_check, inventory_stock_check, today_appointments, pending_approvals, check_booking_status / check_request_status, receipt_help, role_workflow_explanation, contact_staff, system_summary, greeting.</w:t>
      </w:r>
    </w:p>
    <w:p>
      <w:pPr>
        <w:pStyle w:val="ListNumber"/>
      </w:pPr>
      <w:r>
        <w:t>If a system intent hits -&gt; systemAssistantResponse() -&gt; live DB queries with per-role guardrails (paymentHistoryResponse refuses non-customers; pendingPaymentsResponse = cashier/manager/admin only; todayAppointmentsResponse scopes vets to their own queue).</w:t>
      </w:r>
    </w:p>
    <w:p>
      <w:pPr>
        <w:pStyle w:val="ListNumber"/>
      </w:pPr>
      <w:r>
        <w:t>If legacy_general -&gt; Stage 2 — detectIntentAdvanced(): ~15 sequential regex checks -&gt; greeting/farewell/gratitude/emergency/hours/location/contact/inventory/pricing/hotel/booking/services/summary/navigation/support/feedback/complaint -&gt; general.</w:t>
      </w:r>
    </w:p>
    <w:p>
      <w:pPr>
        <w:pStyle w:val="ListNumber"/>
      </w:pPr>
      <w:r>
        <w:t>Hybrid routing (config chatbot.hybrid_mode, default faq_first):</w:t>
      </w:r>
    </w:p>
    <w:p>
      <w:pPr>
        <w:pStyle w:val="ListBullet"/>
      </w:pPr>
      <w:r>
        <w:t>enhancedFaqResponse() — loads all active FAQs (10-min cache), filters by role scope, scores keyword hits + question-word overlap; needs ratio &gt;= 0.5 then confidence gate &gt; 0.8</w:t>
      </w:r>
    </w:p>
    <w:p>
      <w:pPr>
        <w:pStyle w:val="ListBullet"/>
      </w:pPr>
      <w:r>
        <w:t>AI-eligible intents (general, faq, help, advice, unknown, greeting, goodbye + aliases) -&gt; AiChatbotService::generateResponse() with last memory_turns (4) turns from chatbot_logs as history</w:t>
      </w:r>
    </w:p>
    <w:p>
      <w:pPr>
        <w:pStyle w:val="ListBullet"/>
      </w:pPr>
      <w:r>
        <w:t>Otherwise -&gt; rule-based match($intent) -&gt; rich formatted responses; some run live queries (premiumHotelResponse, premiumSummaryResponse, premiumInventoryResponse, premiumServicesResponse)</w:t>
      </w:r>
    </w:p>
    <w:p>
      <w:pPr>
        <w:pStyle w:val="ListBullet"/>
      </w:pPr>
      <w:r>
        <w:t>Final fallback -&gt; defaultResponse clarification card</w:t>
      </w:r>
    </w:p>
    <w:p>
      <w:pPr>
        <w:pStyle w:val="ListNumber"/>
      </w:pPr>
      <w:r>
        <w:t>formatResponse() -&gt; {reply, intent, role, suggestions, actions, rich_content, source, confidence, metadata}</w:t>
      </w:r>
    </w:p>
    <w:p>
      <w:pPr>
        <w:pStyle w:val="ListNumber"/>
      </w:pPr>
      <w:r>
        <w:t>storeContext() -&gt; ChatbotLog::create() (fail-silent)</w:t>
      </w:r>
    </w:p>
    <w:p>
      <w:pPr>
        <w:pStyle w:val="Heading2"/>
      </w:pPr>
      <w:r>
        <w:t>2.2 The AI call (when reached)</w:t>
      </w:r>
    </w:p>
    <w:p>
      <w:r>
        <w:rPr>
          <w:b w:val="0"/>
          <w:i w:val="0"/>
        </w:rPr>
        <w:t>AiChatbotService::generateResponse builds a system prompt = base identity + role-specific paragraph + config/store.php profile + live services prices + hotel_rooms rates + scope rules (store-only answers, no medical diagnosis, do not invent facts). Groq gets real multi-turn messages[]; Gemini concatenates history as text. The key pool fails over and caches the last working key index for 1h.</w:t>
      </w:r>
    </w:p>
    <w:p>
      <w:r>
        <w:rPr>
          <w:b/>
        </w:rPr>
        <w:t xml:space="preserve">CRITICAL DETAIL: </w:t>
      </w:r>
      <w:r>
        <w:rPr>
          <w:b w:val="0"/>
        </w:rPr>
        <w:t>PremiumChatbotService passes [] as the context argument — the rich gatherLiveContext() injector (hotel occupancy, current boarders, today's appointments, revenue) exists only in the DEAD ChatbotService. The AI path lost its live-data grounding in the rewrite.</w:t>
      </w:r>
    </w:p>
    <w:p>
      <w:pPr>
        <w:pStyle w:val="Heading2"/>
      </w:pPr>
      <w:r>
        <w:t>2.3 Frontend reply handling</w:t>
      </w:r>
    </w:p>
    <w:p>
      <w:r>
        <w:rPr>
          <w:b w:val="0"/>
          <w:i w:val="0"/>
        </w:rPr>
        <w:t>sendChatbotMessage -&gt; waits a forced minimum 5 seconds (artificial typing delay, minWait = 5000) -&gt; normalizeCustomerBotReply() regex-rewrites any reply claiming "confirmed/approved/successfully booked" into "pending receptionist approval" for customers -&gt; stores rich_content.last_* into sessionContext -&gt; renders bubble + suggestion chips + action buttons -&gt; persists to localStorage.</w:t>
      </w:r>
    </w:p>
    <w:p>
      <w:pPr>
        <w:pStyle w:val="Heading2"/>
      </w:pPr>
      <w:r>
        <w:t>2.4 Booking flows</w:t>
      </w:r>
    </w:p>
    <w:p>
      <w:pPr>
        <w:pStyle w:val="ListBullet"/>
      </w:pPr>
      <w:r>
        <w:rPr>
          <w:b/>
        </w:rPr>
        <w:t>Appointment (customer, conversational):</w:t>
      </w:r>
      <w:r>
        <w:t xml:space="preserve"> pet -&gt; service -&gt; datetime -&gt; notes -&gt; POST /chatbot/workflow/bookings -&gt; Appointment with status:"requested", booking_channel:"online", slot-checked via BookingAvailabilityService inside a transaction.</w:t>
      </w:r>
    </w:p>
    <w:p>
      <w:pPr>
        <w:pStyle w:val="ListBullet"/>
      </w:pPr>
      <w:r>
        <w:rPr>
          <w:b/>
        </w:rPr>
        <w:t>Hotel (customer conv / staff modal):</w:t>
      </w:r>
      <w:r>
        <w:t xml:space="preserve"> pet -&gt; same-day date -&gt; room (or auto-assign cheapest free) -&gt; POST /chatbot/workflow/hotel-bookings -&gt; Boarding with status:"confirmed", payment_status:"unpaid". check_out is hard-forced to check_in — the chatbot can only book same-day stays.</w:t>
      </w:r>
    </w:p>
    <w:p>
      <w:pPr>
        <w:pStyle w:val="ListBullet"/>
      </w:pPr>
      <w:r>
        <w:rPr>
          <w:b/>
        </w:rPr>
        <w:t>Holiday blocking:</w:t>
      </w:r>
      <w:r>
        <w:t xml:space="preserve"> Holiday::blockedNameOn.</w:t>
      </w:r>
    </w:p>
    <w:p>
      <w:pPr>
        <w:pStyle w:val="Heading2"/>
      </w:pPr>
      <w:r>
        <w:t>2.5 Live chat</w:t>
      </w:r>
    </w:p>
    <w:p>
      <w:r>
        <w:rPr>
          <w:b w:val="0"/>
          <w:i w:val="0"/>
        </w:rPr>
        <w:t>Customer clicks "Talk to Staff" -&gt; POST /live-chat/start (closes prior open sessions) -&gt; waiting -&gt; staff inbox (GET /live-chat/inbox, receptionist+admin only) -&gt; atomic claim -&gt; active -&gt; both sides poll every 3s with after_id cursors -&gt; either side closes.</w:t>
      </w:r>
    </w:p>
    <w:p>
      <w:pPr>
        <w:pStyle w:val="Heading2"/>
      </w:pPr>
      <w:r>
        <w:t>2.6 Admin tools</w:t>
      </w:r>
    </w:p>
    <w:p>
      <w:r>
        <w:rPr>
          <w:b w:val="0"/>
          <w:i w:val="0"/>
        </w:rPr>
        <w:t>ChatbotLogs.jsx — two tabs: Logs (per-user aggregation via /admin/chatbot/logs, stats /stats, per-user history /user/{user}, 60s silent refresh) and FAQs (full CRUD, scope/category/keywords editing, cache invalidation on every mutation).</w:t>
      </w:r>
    </w:p>
    <w:p>
      <w:pPr>
        <w:pStyle w:val="Heading2"/>
      </w:pPr>
      <w:r>
        <w:t>2.7 Telegram</w:t>
      </w:r>
    </w:p>
    <w:p>
      <w:r>
        <w:rPr>
          <w:b w:val="0"/>
          <w:i w:val="0"/>
        </w:rPr>
        <w:t>Webhook (secret-token verified) -&gt; /start|/help|/book|/rooms|/appointments|/pets|/link|/status commands or free text -&gt; PremiumChatbotService::respond(user, text, "telegram") -&gt; sendMessage with inline keyboards / reply-keyboard suggestions.</w:t>
      </w:r>
    </w:p>
    <w:p>
      <w:pPr>
        <w:pStyle w:val="Heading1"/>
      </w:pPr>
      <w:r>
        <w:t>3. Scope</w:t>
      </w:r>
    </w:p>
    <w:p>
      <w:pPr>
        <w:pStyle w:val="Heading2"/>
      </w:pPr>
      <w:r>
        <w:t>3.1 What the chatbot CAN do</w:t>
      </w:r>
    </w:p>
    <w:p>
      <w:pPr>
        <w:pStyle w:val="ListBullet"/>
      </w:pPr>
      <w:r>
        <w:t>Answer store FAQs from the database (role-scoped: general|all|&lt;role&gt;, Taglish-aware via synonym expansion)</w:t>
      </w:r>
    </w:p>
    <w:p>
      <w:pPr>
        <w:pStyle w:val="ListBullet"/>
      </w:pPr>
      <w:r>
        <w:t>Live-data answers per role: request/payment status &amp; history (customer), pending approvals (receptionist/manager/admin), pending payment proofs (cashier/manager/admin), inventory search (all roles), low stock (inventory/manager/admin), today's appointments (staff), system summary (manager/admin)</w:t>
      </w:r>
    </w:p>
    <w:p>
      <w:pPr>
        <w:pStyle w:val="ListBullet"/>
      </w:pPr>
      <w:r>
        <w:t>Create appointment requests and same-day hotel bookings</w:t>
      </w:r>
    </w:p>
    <w:p>
      <w:pPr>
        <w:pStyle w:val="ListBullet"/>
      </w:pPr>
      <w:r>
        <w:t>Role-aware navigation links / action buttons</w:t>
      </w:r>
    </w:p>
    <w:p>
      <w:pPr>
        <w:pStyle w:val="ListBullet"/>
      </w:pPr>
      <w:r>
        <w:t>LLM chit-chat scoped to the store (when CHATBOT_AI_ENABLED + keys configured)</w:t>
      </w:r>
    </w:p>
    <w:p>
      <w:pPr>
        <w:pStyle w:val="ListBullet"/>
      </w:pPr>
      <w:r>
        <w:t>Human escalation via live chat; Telegram channel; public landing Q&amp;A (rules only, no AI, no account data)</w:t>
      </w:r>
    </w:p>
    <w:p>
      <w:pPr>
        <w:pStyle w:val="Heading2"/>
      </w:pPr>
      <w:r>
        <w:t>3.2 Hard boundaries (by design)</w:t>
      </w:r>
    </w:p>
    <w:p>
      <w:pPr>
        <w:pStyle w:val="ListBullet"/>
      </w:pPr>
      <w:r>
        <w:t>The bot never performs staff mutations — no approving, no payment verification, no check-ins, no stock changes (explicitly stated in contactStaffResponse)</w:t>
      </w:r>
    </w:p>
    <w:p>
      <w:pPr>
        <w:pStyle w:val="ListBullet"/>
      </w:pPr>
      <w:r>
        <w:t>Public chatbot: no auth, no personal data, no AI</w:t>
      </w:r>
    </w:p>
    <w:p>
      <w:pPr>
        <w:pStyle w:val="ListBullet"/>
      </w:pPr>
      <w:r>
        <w:t>Medical advice refused at prompt level</w:t>
      </w:r>
    </w:p>
    <w:p>
      <w:pPr>
        <w:pStyle w:val="ListBullet"/>
      </w:pPr>
      <w:r>
        <w:t>Off-topic questions declined per system prompt</w:t>
      </w:r>
    </w:p>
    <w:p>
      <w:pPr>
        <w:pStyle w:val="Heading1"/>
      </w:pPr>
      <w:r>
        <w:t>4. Limitations</w:t>
      </w:r>
    </w:p>
    <w:p>
      <w:pPr>
        <w:pStyle w:val="Heading2"/>
      </w:pPr>
      <w:r>
        <w:t>4.1 Architectural debt</w:t>
      </w:r>
    </w:p>
    <w:p>
      <w:pPr>
        <w:pStyle w:val="ListBullet"/>
      </w:pPr>
      <w:r>
        <w:rPr>
          <w:b/>
        </w:rPr>
        <w:t xml:space="preserve">Two parallel orchestrators. </w:t>
      </w:r>
      <w:r>
        <w:t>ChatbotService is dead code in production but contains the best piece — gatherLiveContext() (live boarders, occupancy, today's queue, revenue injected into the AI prompt). PremiumChatbotService lost it; the AI gets [] context. An overhaul should consolidate to one pipeline and decide where grounding lives.</w:t>
      </w:r>
    </w:p>
    <w:p>
      <w:pPr>
        <w:pStyle w:val="ListBullet"/>
      </w:pPr>
      <w:r>
        <w:rPr>
          <w:b/>
        </w:rPr>
        <w:t xml:space="preserve">Two intent detectors </w:t>
      </w:r>
      <w:r>
        <w:t>(detectSystemIntent + detectIntentAdvanced) run sequentially and can disagree. Ordering bugs documented in-code (P1-6: staff "payment" wording shadowed customer intents). "status" anywhere -&gt; request-status dump; "help" is swallowed by stage 1 and never reaches FAQ/AI.</w:t>
      </w:r>
    </w:p>
    <w:p>
      <w:pPr>
        <w:pStyle w:val="ListBullet"/>
      </w:pPr>
      <w:r>
        <w:rPr>
          <w:b/>
        </w:rPr>
        <w:t xml:space="preserve">Two FAQ matchers </w:t>
      </w:r>
      <w:r>
        <w:t>with different scoring (KnowledgeBaseService::findAnswer weight-sum vs enhancedFaqResponse ratio — the latter is live; findAnswer effectively unused).</w:t>
      </w:r>
    </w:p>
    <w:p>
      <w:pPr>
        <w:pStyle w:val="ListBullet"/>
      </w:pPr>
      <w:r>
        <w:rPr>
          <w:b/>
        </w:rPr>
        <w:t xml:space="preserve">Three sources of truth for store facts: </w:t>
      </w:r>
      <w:r>
        <w:t>config/store.php, ChatbotFaqSeeder answers, and hardcoded strings — and they disagree. publicMessage() has FAKE placeholder data ("(555) 123-4567", "info@pawsitive.com", "123 Pet Care Lane"); emergency/location/contact responses hardcode "+63 (02) 8123-4567", "123 Pet Care Ave, Makati", "hello@pawesome.ph", "feedback@pawesome.ph", "complaints@pawesome.ph" — none of which exist in store.php. The seeder claims "daily updates for stays &gt;3 days" and a 24/7 emergency line.</w:t>
      </w:r>
    </w:p>
    <w:p>
      <w:pPr>
        <w:pStyle w:val="ListBullet"/>
      </w:pPr>
      <w:r>
        <w:rPr>
          <w:b/>
        </w:rPr>
        <w:t xml:space="preserve">Inconsistent booking semantics: </w:t>
      </w:r>
      <w:r>
        <w:t>chatbot appointments -&gt; "requested" (needs approval), chatbot hotel bookings -&gt; "confirmed" instantly — while the frontend tells the customer the hotel booking is "waiting for receptionist approval". Hotel bookings via chatbot also SKIP the vaccination-card upload the FAQ says is required, and staff can book any pet (customer derived implicitly) marked booking_channel:"online".</w:t>
      </w:r>
    </w:p>
    <w:p>
      <w:pPr>
        <w:pStyle w:val="ListBullet"/>
      </w:pPr>
      <w:r>
        <w:rPr>
          <w:b/>
        </w:rPr>
        <w:t xml:space="preserve">Manual service instantiation: </w:t>
      </w:r>
      <w:r>
        <w:t>controllers new PremiumChatbotService(...) instead of constructor DI.</w:t>
      </w:r>
    </w:p>
    <w:p>
      <w:pPr>
        <w:pStyle w:val="ListBullet"/>
      </w:pPr>
      <w:r>
        <w:rPr>
          <w:b/>
        </w:rPr>
        <w:t xml:space="preserve">PortalController::chatbot </w:t>
      </w:r>
      <w:r>
        <w:t>(POST /customer/chatbot) still exists — logs a message and returns the log row. Vestigial endpoint.</w:t>
      </w:r>
    </w:p>
    <w:p>
      <w:pPr>
        <w:pStyle w:val="ListBullet"/>
      </w:pPr>
      <w:r>
        <w:rPr>
          <w:b/>
        </w:rPr>
        <w:t xml:space="preserve">Per-request dead state: </w:t>
      </w:r>
      <w:r>
        <w:t>$conversationContext in the service is in-memory and dies with the request.</w:t>
      </w:r>
    </w:p>
    <w:p>
      <w:pPr>
        <w:pStyle w:val="Heading2"/>
      </w:pPr>
      <w:r>
        <w:t>4.2 Conversational quality</w:t>
      </w:r>
    </w:p>
    <w:p>
      <w:pPr>
        <w:pStyle w:val="ListBullet"/>
      </w:pPr>
      <w:r>
        <w:rPr>
          <w:b/>
        </w:rPr>
        <w:t xml:space="preserve">Pure regex/substring intent detection </w:t>
      </w:r>
      <w:r>
        <w:t>— brittle, English-dominant; Tagalog patched only through FAQ synonyms and a few system-intent keywords. No fuzzy matching, no entity extraction ("book Max for a dental tomorrow" cannot extract pet/service/date).</w:t>
      </w:r>
    </w:p>
    <w:p>
      <w:pPr>
        <w:pStyle w:val="ListBullet"/>
      </w:pPr>
      <w:r>
        <w:rPr>
          <w:b/>
        </w:rPr>
        <w:t xml:space="preserve">AI has no tools. </w:t>
      </w:r>
      <w:r>
        <w:t>The LLM can only talk — it cannot trigger booking, lookup, or data queries. All live-data answers come from hand-written rules.</w:t>
      </w:r>
    </w:p>
    <w:p>
      <w:pPr>
        <w:pStyle w:val="ListBullet"/>
      </w:pPr>
      <w:r>
        <w:rPr>
          <w:b/>
        </w:rPr>
        <w:t xml:space="preserve">No real conversation entity. </w:t>
      </w:r>
      <w:r>
        <w:t>Memory = last 4 chatbot_logs rows for the user, mixing web + Telegram turns and rule-based replies as "assistant" history (teaches the AI formatted dumps). conversation_id from the frontend is only written into log metadata, never used to scope memory.</w:t>
      </w:r>
    </w:p>
    <w:p>
      <w:pPr>
        <w:pStyle w:val="ListBullet"/>
      </w:pPr>
      <w:r>
        <w:rPr>
          <w:b/>
        </w:rPr>
        <w:t xml:space="preserve">Suggestion chips are dumb re-sends </w:t>
      </w:r>
      <w:r>
        <w:t>— clicking "paid na ba ako" just resubmits text through the same fragile regexes.</w:t>
      </w:r>
    </w:p>
    <w:p>
      <w:pPr>
        <w:pStyle w:val="ListBullet"/>
      </w:pPr>
      <w:r>
        <w:rPr>
          <w:b/>
        </w:rPr>
        <w:t xml:space="preserve">Markdown is rendered raw. </w:t>
      </w:r>
      <w:r>
        <w:t>Backend sends **bold**, bullet chars, emojis; the widget only splits on \n — customers literally see ** characters.</w:t>
      </w:r>
    </w:p>
    <w:p>
      <w:pPr>
        <w:pStyle w:val="ListBullet"/>
      </w:pPr>
      <w:r>
        <w:rPr>
          <w:b/>
        </w:rPr>
        <w:t xml:space="preserve">Forced 5s typing delay </w:t>
      </w:r>
      <w:r>
        <w:t>(minWait = 5000 - elapsed) makes every reply artificially slow, including instant FAQ hits.</w:t>
      </w:r>
    </w:p>
    <w:p>
      <w:pPr>
        <w:pStyle w:val="ListBullet"/>
      </w:pPr>
      <w:r>
        <w:rPr>
          <w:b/>
        </w:rPr>
        <w:t xml:space="preserve">normalizeCustomerBotReply string surgery </w:t>
      </w:r>
      <w:r>
        <w:t>— regex rewriting of bot claims ("confirmed" -&gt; "pending approval") is a correctness band-aid indicating the backend can state false workflow facts.</w:t>
      </w:r>
    </w:p>
    <w:p>
      <w:pPr>
        <w:pStyle w:val="Heading2"/>
      </w:pPr>
      <w:r>
        <w:t>4.3 Security / privacy / data</w:t>
      </w:r>
    </w:p>
    <w:p>
      <w:pPr>
        <w:pStyle w:val="ListBullet"/>
      </w:pPr>
      <w:r>
        <w:rPr>
          <w:b/>
        </w:rPr>
        <w:t xml:space="preserve">Chat history cached per-role, not per-user, </w:t>
      </w:r>
      <w:r>
        <w:t>in localStorage — two different users logging into the same browser+role see each other's transcripts (and the cache survives logout).</w:t>
      </w:r>
    </w:p>
    <w:p>
      <w:pPr>
        <w:pStyle w:val="ListBullet"/>
      </w:pPr>
      <w:r>
        <w:rPr>
          <w:b/>
        </w:rPr>
        <w:t xml:space="preserve">Transcripts persist unencrypted </w:t>
      </w:r>
      <w:r>
        <w:t>in localStorage/sessionStorage, including live-chat and booking details.</w:t>
      </w:r>
    </w:p>
    <w:p>
      <w:pPr>
        <w:pStyle w:val="ListBullet"/>
      </w:pPr>
      <w:r>
        <w:rPr>
          <w:b/>
        </w:rPr>
        <w:t xml:space="preserve">/chatbot/workflow/inventory/search is open to every authenticated role </w:t>
      </w:r>
      <w:r>
        <w:t>— customers get SKU, reorder_level, expiry_date, internal status fields.</w:t>
      </w:r>
    </w:p>
    <w:p>
      <w:pPr>
        <w:pStyle w:val="ListBullet"/>
      </w:pPr>
      <w:r>
        <w:rPr>
          <w:b/>
        </w:rPr>
        <w:t xml:space="preserve">Staff appointment_lookup allows cashier/manager/vet to enumerate ALL customers' appointments </w:t>
      </w:r>
      <w:r>
        <w:t>with a text filter (intentional for reception, broad for others; only inventory is excluded).</w:t>
      </w:r>
    </w:p>
    <w:p>
      <w:pPr>
        <w:pStyle w:val="ListBullet"/>
      </w:pPr>
      <w:r>
        <w:rPr>
          <w:b/>
        </w:rPr>
        <w:t xml:space="preserve">chatbot_logs stores full message text </w:t>
      </w:r>
      <w:r>
        <w:t>with no retention/pruning policy.</w:t>
      </w:r>
    </w:p>
    <w:p>
      <w:pPr>
        <w:pStyle w:val="ListBullet"/>
      </w:pPr>
      <w:r>
        <w:rPr>
          <w:b/>
        </w:rPr>
        <w:t xml:space="preserve">No per-user cost/rate cap on AI calls </w:t>
      </w:r>
      <w:r>
        <w:t>beyond throttle:api; public endpoint is 60/min.</w:t>
      </w:r>
    </w:p>
    <w:p>
      <w:pPr>
        <w:pStyle w:val="Heading2"/>
      </w:pPr>
      <w:r>
        <w:t>4.4 Channels &amp; features</w:t>
      </w:r>
    </w:p>
    <w:p>
      <w:pPr>
        <w:pStyle w:val="ListBullet"/>
      </w:pPr>
      <w:r>
        <w:rPr>
          <w:b/>
        </w:rPr>
        <w:t xml:space="preserve">Live chat is 3s polling </w:t>
      </w:r>
      <w:r>
        <w:t>— no websockets, no typing indicator, no attachments, no transfer, no transcript; staff inbox restricted to receptionist+admin; getMessages marks-read as a side effect of a GET.</w:t>
      </w:r>
    </w:p>
    <w:p>
      <w:pPr>
        <w:pStyle w:val="ListBullet"/>
      </w:pPr>
      <w:r>
        <w:rPr>
          <w:b/>
        </w:rPr>
        <w:t xml:space="preserve">Telegram onboarding is effectively broken: </w:t>
      </w:r>
      <w:r>
        <w:t>findOrCreateUser returns null unless telegram_chat_id is already set — /link says "token (coming soon)" — so unlinked users can never authenticate through the bot.</w:t>
      </w:r>
    </w:p>
    <w:p>
      <w:pPr>
        <w:pStyle w:val="ListBullet"/>
      </w:pPr>
      <w:r>
        <w:rPr>
          <w:b/>
        </w:rPr>
        <w:t xml:space="preserve">Same-day boarding only </w:t>
      </w:r>
      <w:r>
        <w:t>— check_out forced to check_in in both controller and widget; overnight stays impossible through the bot.</w:t>
      </w:r>
    </w:p>
    <w:p>
      <w:pPr>
        <w:pStyle w:val="ListBullet"/>
      </w:pPr>
      <w:r>
        <w:rPr>
          <w:b/>
        </w:rPr>
        <w:t xml:space="preserve">transaction_lookup workflow exists in the frontend modal map </w:t>
      </w:r>
      <w:r>
        <w:t>but is never emitted by backend actions — dead UI path.</w:t>
      </w:r>
    </w:p>
    <w:p>
      <w:pPr>
        <w:pStyle w:val="ListBullet"/>
      </w:pPr>
      <w:r>
        <w:rPr>
          <w:b/>
        </w:rPr>
        <w:t xml:space="preserve">Welcome endpoint caches per role for 5 min </w:t>
      </w:r>
      <w:r>
        <w:t>(minor staleness).</w:t>
      </w:r>
    </w:p>
    <w:p>
      <w:pPr>
        <w:pStyle w:val="ListBullet"/>
      </w:pPr>
      <w:r>
        <w:rPr>
          <w:b/>
        </w:rPr>
        <w:t xml:space="preserve">Cache invalidation is inconsistent: </w:t>
      </w:r>
      <w:r>
        <w:t>welcome cache vs FAQ caches; FAQ cache must be manually forgotten (done in ChatbotFaqController, but only for a hardcoded role list).</w:t>
      </w:r>
    </w:p>
    <w:p>
      <w:pPr>
        <w:pStyle w:val="Heading2"/>
      </w:pPr>
      <w:r>
        <w:t>4.5 Observability</w:t>
      </w:r>
    </w:p>
    <w:p>
      <w:pPr>
        <w:pStyle w:val="ListBullet"/>
      </w:pPr>
      <w:r>
        <w:t>Admin stats are basic counts (total, unique users, top intents, channels). No containment rate, no unanswered-question mining, no confidence analytics, no per-source (FAQ vs AI vs rule) breakdown — though source/confidence are stored in log metadata.</w:t>
      </w:r>
    </w:p>
    <w:p>
      <w:pPr>
        <w:pStyle w:val="ListBullet"/>
      </w:pPr>
      <w:r>
        <w:t>Eval harness exists (chatbot:eval, 11 fixtures; tests ChatbotReliabilityTest, ChatbotGroqTest, ChatbotRemediationTest, ChatbotConversationSimulationTest) but the legacy ChatbotService divergence means some tests exercise code that never runs in production.</w:t>
      </w:r>
    </w:p>
    <w:p>
      <w:pPr>
        <w:pStyle w:val="Heading1"/>
      </w:pPr>
      <w:r>
        <w:t>5. Overhaul Implications</w:t>
      </w:r>
    </w:p>
    <w:p>
      <w:pPr>
        <w:pStyle w:val="Heading2"/>
      </w:pPr>
      <w:r>
        <w:t>5.1 Worth keeping (reuse candidates)</w:t>
      </w:r>
    </w:p>
    <w:p>
      <w:pPr>
        <w:pStyle w:val="ListBullet"/>
      </w:pPr>
      <w:r>
        <w:t>AiChatbotService — provider/failover layer is solid (Groq key pool, fail-soft, Gemini path)</w:t>
      </w:r>
    </w:p>
    <w:p>
      <w:pPr>
        <w:pStyle w:val="ListBullet"/>
      </w:pPr>
      <w:r>
        <w:t>chatbot_faqs table + admin CRUD + scope model</w:t>
      </w:r>
    </w:p>
    <w:p>
      <w:pPr>
        <w:pStyle w:val="ListBullet"/>
      </w:pPr>
      <w:r>
        <w:t>chatbot_logs (with schema cleanup) — logging + admin stats foundation</w:t>
      </w:r>
    </w:p>
    <w:p>
      <w:pPr>
        <w:pStyle w:val="ListBullet"/>
      </w:pPr>
      <w:r>
        <w:t>ChatbotWorkflowController endpoints — transactional booking/lookup logic</w:t>
      </w:r>
    </w:p>
    <w:p>
      <w:pPr>
        <w:pStyle w:val="ListBullet"/>
      </w:pPr>
      <w:r>
        <w:t>config/store.php — as THE single ground truth for business facts</w:t>
      </w:r>
    </w:p>
    <w:p>
      <w:pPr>
        <w:pStyle w:val="ListBullet"/>
      </w:pPr>
      <w:r>
        <w:t>Live chat tables + controller — functional, just needs realtime + polish</w:t>
      </w:r>
    </w:p>
    <w:p>
      <w:pPr>
        <w:pStyle w:val="Heading2"/>
      </w:pPr>
      <w:r>
        <w:t>5.2 Worth replacing</w:t>
      </w:r>
    </w:p>
    <w:p>
      <w:pPr>
        <w:pStyle w:val="ListBullet"/>
      </w:pPr>
      <w:r>
        <w:t>The dual-orchestrator + dual-intent-detector mess — consolidate to ONE pipeline</w:t>
      </w:r>
    </w:p>
    <w:p>
      <w:pPr>
        <w:pStyle w:val="ListBullet"/>
      </w:pPr>
      <w:r>
        <w:t>The regex intent layer — or at least unify it with entity extraction</w:t>
      </w:r>
    </w:p>
    <w:p>
      <w:pPr>
        <w:pStyle w:val="ListBullet"/>
      </w:pPr>
      <w:r>
        <w:t>Per-role localStorage caching -&gt; per-user, cleared on logout (or server-side sessions)</w:t>
      </w:r>
    </w:p>
    <w:p>
      <w:pPr>
        <w:pStyle w:val="ListBullet"/>
      </w:pPr>
      <w:r>
        <w:t>All hardcoded store facts -&gt; read from config/store.php / DB settings</w:t>
      </w:r>
    </w:p>
    <w:p>
      <w:pPr>
        <w:pStyle w:val="ListBullet"/>
      </w:pPr>
      <w:r>
        <w:t>Inconsistent booking statuses and the hotel vaccination-card bypass</w:t>
      </w:r>
    </w:p>
    <w:p>
      <w:pPr>
        <w:pStyle w:val="ListBullet"/>
      </w:pPr>
      <w:r>
        <w:t>Text-only suggestions -&gt; a first-class rich response schema (cards, actions, forms)</w:t>
      </w:r>
    </w:p>
    <w:p>
      <w:pPr>
        <w:pStyle w:val="ListBullet"/>
      </w:pPr>
      <w:r>
        <w:t>The forced 5s typing delay and markdown-raw rendering</w:t>
      </w:r>
    </w:p>
    <w:p/>
    <w:p>
      <w:pPr>
        <w:jc w:val="center"/>
      </w:pPr>
      <w:r>
        <w:rPr>
          <w:i/>
          <w:color w:val="666666"/>
          <w:sz w:val="17"/>
        </w:rPr>
        <w:t>End of document — source: codebase review of backend/app/Services/Chatbot, controllers, routes/api.php, frontend chatbot components, config/chatbot.php + config/store.php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C24D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